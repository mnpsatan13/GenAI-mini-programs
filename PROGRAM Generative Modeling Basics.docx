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Generative Modeling Basics – Teaching Program (Google Colab)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a simple Python program designed for Google Colab to demonstrate core concepts of Generative Modeling Basics: probability distributions, next-token prediction, chain rule intuition, and temperature-based sampling.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Step 1 – Import Libraries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numpy as np</w:t>
        <w:br w:type="textWrapping"/>
        <w:t xml:space="preserve">import random</w:t>
        <w:br w:type="textWrapping"/>
        <w:t xml:space="preserve">from collections import defaultdict,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Step 2 – Small Training Corpus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corpus = [</w:t>
        <w:br w:type="textWrapping"/>
        <w:t xml:space="preserve">    "the capital of france is paris",</w:t>
        <w:br w:type="textWrapping"/>
        <w:t xml:space="preserve">    "the capital of germany is berlin",</w:t>
        <w:br w:type="textWrapping"/>
        <w:t xml:space="preserve">    "the capital of italy is rome",</w:t>
        <w:br w:type="textWrapping"/>
        <w:t xml:space="preserve">    "paris is a beautiful city",</w:t>
        <w:br w:type="textWrapping"/>
        <w:t xml:space="preserve">    "rome is an ancient city",</w:t>
        <w:br w:type="textWrapping"/>
        <w:t xml:space="preserve">    "berlin is a modern city"</w:t>
        <w:br w:type="textWrapping"/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Step 3 – Tokenization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tokenize(text):</w:t>
        <w:br w:type="textWrapping"/>
        <w:t xml:space="preserve">    return text.lower().split()</w:t>
        <w:br w:type="textWrapping"/>
        <w:br w:type="textWrapping"/>
        <w:t xml:space="preserve">tokenized_corpus = [tokenize(sentence) for sentence in corpus]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Step 4 – Learn Conditional Probabilities (Bigram Model)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bigram_counts = defaultdict(Counter)</w:t>
        <w:br w:type="textWrapping"/>
        <w:br w:type="textWrapping"/>
        <w:t xml:space="preserve">for sentence in tokenized_corpus:</w:t>
        <w:br w:type="textWrapping"/>
        <w:t xml:space="preserve">    for i in range(len(sentence)-1):</w:t>
        <w:br w:type="textWrapping"/>
        <w:t xml:space="preserve">        current_word = sentence[i]</w:t>
        <w:br w:type="textWrapping"/>
        <w:t xml:space="preserve">        next_word = sentence[i+1]</w:t>
        <w:br w:type="textWrapping"/>
        <w:t xml:space="preserve">        bigram_counts[current_word][next_word]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Step 5 – Convert Counts to Probabilities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bigram_probs = {}</w:t>
        <w:br w:type="textWrapping"/>
        <w:br w:type="textWrapping"/>
        <w:t xml:space="preserve">for word, counter in bigram_counts.items():</w:t>
        <w:br w:type="textWrapping"/>
        <w:t xml:space="preserve">    total = sum(counter.values())</w:t>
        <w:br w:type="textWrapping"/>
        <w:t xml:space="preserve">    bigram_probs[word] = {w:c/total for w,c in counter.items()}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Step 6 – Sampling Function with Temperature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sample_next_word(prob_dict, temperature=1.0):</w:t>
        <w:br w:type="textWrapping"/>
        <w:br w:type="textWrapping"/>
        <w:t xml:space="preserve">    words = list(prob_dict.keys())</w:t>
        <w:br w:type="textWrapping"/>
        <w:t xml:space="preserve">    probs = np.array(list(prob_dict.values()))</w:t>
        <w:br w:type="textWrapping"/>
        <w:br w:type="textWrapping"/>
        <w:t xml:space="preserve">    probs = np.log(probs + 1e-9) / temperature</w:t>
        <w:br w:type="textWrapping"/>
        <w:t xml:space="preserve">    probs = np.exp(probs)</w:t>
        <w:br w:type="textWrapping"/>
        <w:t xml:space="preserve">    probs = probs / np.sum(probs)</w:t>
        <w:br w:type="textWrapping"/>
        <w:br w:type="textWrapping"/>
        <w:t xml:space="preserve">    return np.random.choice(words, p=probs)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Step 7 – Text Generation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generate_text(start_word, length=10, temperature=1.0):</w:t>
        <w:br w:type="textWrapping"/>
        <w:br w:type="textWrapping"/>
        <w:t xml:space="preserve">    current_word = start_word</w:t>
        <w:br w:type="textWrapping"/>
        <w:t xml:space="preserve">    sentence = [current_word]</w:t>
        <w:br w:type="textWrapping"/>
        <w:br w:type="textWrapping"/>
        <w:t xml:space="preserve">    for _ in range(length):</w:t>
        <w:br w:type="textWrapping"/>
        <w:br w:type="textWrapping"/>
        <w:t xml:space="preserve">        if current_word not in bigram_probs:</w:t>
        <w:br w:type="textWrapping"/>
        <w:t xml:space="preserve">            break</w:t>
        <w:br w:type="textWrapping"/>
        <w:br w:type="textWrapping"/>
        <w:t xml:space="preserve">        next_word = sample_next_word(</w:t>
        <w:br w:type="textWrapping"/>
        <w:t xml:space="preserve">            bigram_probs[current_word],</w:t>
        <w:br w:type="textWrapping"/>
        <w:t xml:space="preserve">            temperature</w:t>
        <w:br w:type="textWrapping"/>
        <w:t xml:space="preserve">        )</w:t>
        <w:br w:type="textWrapping"/>
        <w:br w:type="textWrapping"/>
        <w:t xml:space="preserve">        sentence.append(next_word)</w:t>
        <w:br w:type="textWrapping"/>
        <w:t xml:space="preserve">        current_word = next_word</w:t>
        <w:br w:type="textWrapping"/>
        <w:br w:type="textWrapping"/>
        <w:t xml:space="preserve">    return " ".join(sentence)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8 – Generate Text Examples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print(generate_text("the", 10, temperature=0.5))</w:t>
        <w:br w:type="textWrapping"/>
        <w:t xml:space="preserve">print(generate_text("the", 10, temperature=1.0))</w:t>
        <w:br w:type="textWrapping"/>
        <w:t xml:space="preserve">print(generate_text("the", 10, temperature=2.0))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Optional Visualization – Probability Distribution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matplotlib.pyplot as plt</w:t>
        <w:br w:type="textWrapping"/>
        <w:br w:type="textWrapping"/>
        <w:t xml:space="preserve">word = "capital"</w:t>
        <w:br w:type="textWrapping"/>
        <w:br w:type="textWrapping"/>
        <w:t xml:space="preserve">tokens = list(bigram_probs[word].keys())</w:t>
        <w:br w:type="textWrapping"/>
        <w:t xml:space="preserve">probs = list(bigram_probs[word].values())</w:t>
        <w:br w:type="textWrapping"/>
        <w:br w:type="textWrapping"/>
        <w:t xml:space="preserve">plt.bar(tokens, probs)</w:t>
        <w:br w:type="textWrapping"/>
        <w:t xml:space="preserve">plt.title(f"Next token probabilities after '{word}'")</w:t>
        <w:br w:type="textWrapping"/>
        <w:t xml:space="preserve">plt.show()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XM//DMxOEJ69VdubpQnMouSNw==">CgMxLjA4AHIhMW9mbXZSclFFMENBd1A0czlhN2xtdm5pUW5DSV9zVnZn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